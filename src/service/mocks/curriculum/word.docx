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NOME COMPLETO</w:t>
      </w:r>
    </w:p>
    <w:p>
      <w:pPr>
        <w:jc w:val="center"/>
      </w:pPr>
      <w:r>
        <w:rPr>
          <w:sz w:val="20"/>
        </w:rPr>
        <w:t>Cargo / Área de interesse  •  Cidade, Estado  •  telefone  •  email</w:t>
      </w:r>
    </w:p>
    <w:p>
      <w:pPr>
        <w:jc w:val="center"/>
      </w:pPr>
      <w:r>
        <w:rPr>
          <w:b/>
          <w:sz w:val="26"/>
        </w:rPr>
        <w:t>PÁGINA 1 — PERFIL</w:t>
      </w:r>
    </w:p>
    <w:p>
      <w:pPr>
        <w:spacing w:before="240" w:after="80"/>
      </w:pPr>
      <w:r>
        <w:rPr>
          <w:b/>
          <w:sz w:val="24"/>
        </w:rPr>
        <w:t>RESUMO PROFISSIONAL</w:t>
      </w:r>
    </w:p>
    <w:p>
      <w:pPr>
        <w:spacing w:after="80"/>
      </w:pPr>
      <w:r>
        <w:t>Breve apresentação profissional, principais competências e objetivo de carreira.</w:t>
      </w:r>
    </w:p>
    <w:p>
      <w:pPr>
        <w:spacing w:before="240" w:after="80"/>
      </w:pPr>
      <w:r>
        <w:rPr>
          <w:b/>
          <w:sz w:val="24"/>
        </w:rPr>
        <w:t>OBJETIVO</w:t>
      </w:r>
    </w:p>
    <w:p>
      <w:pPr>
        <w:spacing w:after="80"/>
      </w:pPr>
      <w:r>
        <w:t>Cargo ou área de interesse.</w:t>
      </w:r>
    </w:p>
    <w:p>
      <w:pPr>
        <w:spacing w:before="240" w:after="80"/>
      </w:pPr>
      <w:r>
        <w:rPr>
          <w:b/>
          <w:sz w:val="24"/>
        </w:rPr>
        <w:t>EXPERIÊNCIA PROFISSIONAL</w:t>
      </w:r>
    </w:p>
    <w:p>
      <w:pPr>
        <w:spacing w:after="80"/>
      </w:pPr>
      <w:r>
        <w:t>EMPRESA — Cargo | MM/AAAA – MM/AAAA</w:t>
      </w:r>
    </w:p>
    <w:p>
      <w:pPr>
        <w:spacing w:after="80"/>
      </w:pPr>
      <w:r>
        <w:t>• Responsabilidade ou realização principal.</w:t>
      </w:r>
    </w:p>
    <w:p>
      <w:pPr>
        <w:spacing w:after="80"/>
      </w:pPr>
      <w:r>
        <w:t>• Responsabilidade ou realização principal.</w:t>
      </w:r>
    </w:p>
    <w:p>
      <w:pPr>
        <w:spacing w:after="80"/>
      </w:pPr>
      <w:r>
        <w:t>• Responsabilidade ou realização principal.</w:t>
      </w:r>
    </w:p>
    <w:p>
      <w:pPr>
        <w:spacing w:after="80"/>
      </w:pPr>
    </w:p>
    <w:p>
      <w:pPr>
        <w:spacing w:after="80"/>
      </w:pPr>
      <w:r>
        <w:t>EMPRESA — Cargo | MM/AAAA – MM/AAAA</w:t>
      </w:r>
    </w:p>
    <w:p>
      <w:pPr>
        <w:spacing w:after="80"/>
      </w:pPr>
      <w:r>
        <w:t>• Responsabilidade ou realização principal.</w:t>
      </w:r>
    </w:p>
    <w:p>
      <w:pPr>
        <w:spacing w:after="80"/>
      </w:pPr>
      <w:r>
        <w:t>• Responsabilidade ou realização principal.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NOME COMPLETO</w:t>
      </w:r>
    </w:p>
    <w:p>
      <w:pPr>
        <w:jc w:val="center"/>
      </w:pPr>
      <w:r>
        <w:rPr>
          <w:sz w:val="20"/>
        </w:rPr>
        <w:t>Cargo / Área de interesse  •  Cidade, Estado  •  telefone  •  email</w:t>
      </w:r>
    </w:p>
    <w:p>
      <w:pPr>
        <w:jc w:val="center"/>
      </w:pPr>
      <w:r>
        <w:rPr>
          <w:b/>
          <w:sz w:val="26"/>
        </w:rPr>
        <w:t>PÁGINA 2 — FORMAÇÃO E PROJETOS</w:t>
      </w:r>
    </w:p>
    <w:p>
      <w:pPr>
        <w:spacing w:before="240" w:after="80"/>
      </w:pPr>
      <w:r>
        <w:rPr>
          <w:b/>
          <w:sz w:val="24"/>
        </w:rPr>
        <w:t>FORMAÇÃO ACADÊMICA</w:t>
      </w:r>
    </w:p>
    <w:p>
      <w:pPr>
        <w:spacing w:after="80"/>
      </w:pPr>
      <w:r>
        <w:t>CURSO — Instituição | MM/AAAA – MM/AAAA</w:t>
      </w:r>
    </w:p>
    <w:p>
      <w:pPr>
        <w:spacing w:after="80"/>
      </w:pPr>
      <w:r>
        <w:t>Descrição opcional.</w:t>
      </w:r>
    </w:p>
    <w:p>
      <w:pPr>
        <w:spacing w:before="240" w:after="80"/>
      </w:pPr>
      <w:r>
        <w:rPr>
          <w:b/>
          <w:sz w:val="24"/>
        </w:rPr>
        <w:t>PROJETOS</w:t>
      </w:r>
    </w:p>
    <w:p>
      <w:pPr>
        <w:spacing w:after="80"/>
      </w:pPr>
      <w:r>
        <w:t>NOME DO PROJETO</w:t>
      </w:r>
    </w:p>
    <w:p>
      <w:pPr>
        <w:spacing w:after="80"/>
      </w:pPr>
      <w:r>
        <w:t>• Descrição breve do projeto.</w:t>
      </w:r>
    </w:p>
    <w:p>
      <w:pPr>
        <w:spacing w:after="80"/>
      </w:pPr>
      <w:r>
        <w:t>• Tecnologias ou ferramentas utilizadas.</w:t>
      </w:r>
    </w:p>
    <w:p>
      <w:pPr>
        <w:spacing w:after="80"/>
      </w:pPr>
      <w:r>
        <w:t>• Resultado ou objetivo.</w:t>
      </w:r>
    </w:p>
    <w:p>
      <w:pPr>
        <w:spacing w:after="80"/>
      </w:pPr>
    </w:p>
    <w:p>
      <w:pPr>
        <w:spacing w:after="80"/>
      </w:pPr>
      <w:r>
        <w:t>NOME DO PROJETO</w:t>
      </w:r>
    </w:p>
    <w:p>
      <w:pPr>
        <w:spacing w:after="80"/>
      </w:pPr>
      <w:r>
        <w:t>• Descrição breve do projeto.</w:t>
      </w:r>
    </w:p>
    <w:p>
      <w:pPr>
        <w:spacing w:after="80"/>
      </w:pPr>
      <w:r>
        <w:t>• Tecnologias ou ferramentas utilizadas.</w:t>
      </w:r>
    </w:p>
    <w:p>
      <w:pPr>
        <w:spacing w:before="240" w:after="80"/>
      </w:pPr>
      <w:r>
        <w:rPr>
          <w:b/>
          <w:sz w:val="24"/>
        </w:rPr>
        <w:t>CURSOS E CERTIFICAÇÕES</w:t>
      </w:r>
    </w:p>
    <w:p>
      <w:pPr>
        <w:spacing w:after="80"/>
      </w:pPr>
      <w:r>
        <w:t>Nome do curso/certificação — Instituição | Ano</w:t>
      </w:r>
    </w:p>
    <w:p>
      <w:pPr>
        <w:spacing w:after="80"/>
      </w:pPr>
      <w:r>
        <w:t>Nome do curso/certificação — Instituição | Ano</w:t>
      </w:r>
    </w:p>
    <w:p>
      <w:pPr>
        <w:spacing w:after="80"/>
      </w:pPr>
      <w:r>
        <w:t>Nome do curso/certificação — Instituição | Ano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NOME COMPLETO</w:t>
      </w:r>
    </w:p>
    <w:p>
      <w:pPr>
        <w:jc w:val="center"/>
      </w:pPr>
      <w:r>
        <w:rPr>
          <w:sz w:val="20"/>
        </w:rPr>
        <w:t>Cargo / Área de interesse  •  Cidade, Estado  •  telefone  •  email</w:t>
      </w:r>
    </w:p>
    <w:p>
      <w:pPr>
        <w:jc w:val="center"/>
      </w:pPr>
      <w:r>
        <w:rPr>
          <w:b/>
          <w:sz w:val="26"/>
        </w:rPr>
        <w:t>PÁGINA 3 — COMPETÊNCIAS E INFORMAÇÕES ADICIONAIS</w:t>
      </w:r>
    </w:p>
    <w:p>
      <w:pPr>
        <w:spacing w:before="240" w:after="80"/>
      </w:pPr>
      <w:r>
        <w:rPr>
          <w:b/>
          <w:sz w:val="24"/>
        </w:rPr>
        <w:t>COMPETÊNCIAS TÉCNICAS</w:t>
      </w:r>
    </w:p>
    <w:p>
      <w:pPr>
        <w:spacing w:after="80"/>
      </w:pPr>
      <w:r>
        <w:t>Tecnologia / Ferramenta</w:t>
      </w:r>
    </w:p>
    <w:p>
      <w:pPr>
        <w:spacing w:after="80"/>
      </w:pPr>
      <w:r>
        <w:t>Tecnologia / Ferramenta</w:t>
      </w:r>
    </w:p>
    <w:p>
      <w:pPr>
        <w:spacing w:after="80"/>
      </w:pPr>
      <w:r>
        <w:t>Tecnologia / Ferramenta</w:t>
      </w:r>
    </w:p>
    <w:p>
      <w:pPr>
        <w:spacing w:after="80"/>
      </w:pPr>
      <w:r>
        <w:t>Tecnologia / Ferramenta</w:t>
      </w:r>
    </w:p>
    <w:p>
      <w:pPr>
        <w:spacing w:before="240" w:after="80"/>
      </w:pPr>
      <w:r>
        <w:rPr>
          <w:b/>
          <w:sz w:val="24"/>
        </w:rPr>
        <w:t>COMPETÊNCIAS COMPORTAMENTAIS</w:t>
      </w:r>
    </w:p>
    <w:p>
      <w:pPr>
        <w:spacing w:after="80"/>
      </w:pPr>
      <w:r>
        <w:t>Comunicação • Trabalho em equipe • Organização • Resolução de problemas</w:t>
      </w:r>
    </w:p>
    <w:p>
      <w:pPr>
        <w:spacing w:before="240" w:after="80"/>
      </w:pPr>
      <w:r>
        <w:rPr>
          <w:b/>
          <w:sz w:val="24"/>
        </w:rPr>
        <w:t>IDIOMAS</w:t>
      </w:r>
    </w:p>
    <w:p>
      <w:pPr>
        <w:spacing w:after="80"/>
      </w:pPr>
      <w:r>
        <w:t>Português — Nativo</w:t>
      </w:r>
    </w:p>
    <w:p>
      <w:pPr>
        <w:spacing w:after="80"/>
      </w:pPr>
      <w:r>
        <w:t>Inglês — Nível</w:t>
      </w:r>
    </w:p>
    <w:p>
      <w:pPr>
        <w:spacing w:after="80"/>
      </w:pPr>
      <w:r>
        <w:t>Outro idioma — Nível</w:t>
      </w:r>
    </w:p>
    <w:p>
      <w:pPr>
        <w:spacing w:before="240" w:after="80"/>
      </w:pPr>
      <w:r>
        <w:rPr>
          <w:b/>
          <w:sz w:val="24"/>
        </w:rPr>
        <w:t>INFORMAÇÕES ADICIONAIS</w:t>
      </w:r>
    </w:p>
    <w:p>
      <w:pPr>
        <w:spacing w:after="80"/>
      </w:pPr>
      <w:r>
        <w:t>Disponibilidade, links, portfólio, GitHub, LinkedIn ou outras informações relevantes.</w:t>
      </w:r>
    </w:p>
    <w:p>
      <w:pPr>
        <w:spacing w:before="240" w:after="80"/>
      </w:pPr>
      <w:r>
        <w:rPr>
          <w:b/>
          <w:sz w:val="24"/>
        </w:rPr>
        <w:t>CONTATO</w:t>
      </w:r>
    </w:p>
    <w:p>
      <w:pPr>
        <w:spacing w:after="80"/>
      </w:pPr>
      <w:r>
        <w:t>Telefone: (00) 00000-0000</w:t>
      </w:r>
    </w:p>
    <w:p>
      <w:pPr>
        <w:spacing w:after="80"/>
      </w:pPr>
      <w:r>
        <w:t>E-mail: nome@email.com</w:t>
      </w:r>
    </w:p>
    <w:p>
      <w:pPr>
        <w:spacing w:after="80"/>
      </w:pPr>
      <w:r>
        <w:t>LinkedIn: linkedin.com/in/nome</w:t>
      </w:r>
    </w:p>
    <w:p>
      <w:pPr>
        <w:spacing w:after="80"/>
      </w:pPr>
      <w:r>
        <w:t>GitHub: github.com/nome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